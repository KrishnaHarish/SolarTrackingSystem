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2"/>
        </w:rPr>
        <w:t>Ramaiah Institute of Technology</w:t>
      </w:r>
    </w:p>
    <w:p>
      <w:pPr>
        <w:jc w:val="center"/>
      </w:pPr>
      <w:r>
        <w:rPr>
          <w:rFonts w:ascii="Times New Roman" w:hAnsi="Times New Roman"/>
          <w:sz w:val="24"/>
        </w:rPr>
        <w:t>(Autonomous Institution Affiliated To) Visvesvaraya</w:t>
        <w:br/>
        <w:t>Technological University, Belagavi)</w:t>
      </w:r>
    </w:p>
    <w:p>
      <w:pPr>
        <w:jc w:val="center"/>
      </w:pPr>
      <w:r>
        <w:rPr>
          <w:rFonts w:ascii="Times New Roman" w:hAnsi="Times New Roman"/>
          <w:sz w:val="22"/>
        </w:rPr>
        <w:t>M S Ramaiah Nagar, Mathikere, Bengaluru, Karnataka 560054</w:t>
        <w:br/>
        <w:t>M S Ramaiah Nagar, Mathikere</w:t>
      </w:r>
    </w:p>
    <w:p>
      <w:pPr>
        <w:jc w:val="center"/>
      </w:pPr>
      <w:r>
        <w:rPr>
          <w:rFonts w:ascii="Times New Roman" w:hAnsi="Times New Roman"/>
          <w:b/>
          <w:sz w:val="24"/>
        </w:rPr>
        <w:t>BENGALURU - 560054</w:t>
      </w:r>
    </w:p>
    <w:p/>
    <w:p>
      <w:pPr>
        <w:jc w:val="center"/>
      </w:pPr>
      <w:r>
        <w:rPr>
          <w:rFonts w:ascii="Times New Roman" w:hAnsi="Times New Roman"/>
          <w:b/>
          <w:sz w:val="28"/>
        </w:rPr>
        <w:t>Department</w:t>
        <w:br/>
        <w:t>of</w:t>
        <w:br/>
        <w:t>Master of Computer Applications</w:t>
      </w:r>
    </w:p>
    <w:p/>
    <w:p/>
    <w:p/>
    <w:p>
      <w:pPr>
        <w:jc w:val="center"/>
      </w:pPr>
      <w:r>
        <w:rPr>
          <w:rFonts w:ascii="Times New Roman" w:hAnsi="Times New Roman"/>
          <w:b/>
          <w:sz w:val="28"/>
        </w:rPr>
        <w:t>ARTIFICIAL INTELLIGENCE OF THINGS</w:t>
        <w:br/>
        <w:t>(AIOT) - 24MCAAD1</w:t>
      </w:r>
    </w:p>
    <w:p/>
    <w:tbl>
      <w:tblPr>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Faculty In-charge</w:t>
            </w:r>
          </w:p>
        </w:tc>
        <w:tc>
          <w:tcPr>
            <w:tcW w:type="dxa" w:w="4320"/>
          </w:tcPr>
          <w:p>
            <w:pPr>
              <w:jc w:val="center"/>
            </w:pPr>
            <w:r>
              <w:rPr>
                <w:rFonts w:ascii="Times New Roman" w:hAnsi="Times New Roman"/>
                <w:b/>
                <w:sz w:val="24"/>
              </w:rPr>
              <w:t>Dr. Manjunath M</w:t>
            </w:r>
          </w:p>
        </w:tc>
      </w:tr>
      <w:tr>
        <w:tc>
          <w:tcPr>
            <w:tcW w:type="dxa" w:w="4320"/>
          </w:tcPr>
          <w:p>
            <w:pPr>
              <w:jc w:val="center"/>
            </w:pPr>
            <w:r>
              <w:rPr>
                <w:rFonts w:ascii="Times New Roman" w:hAnsi="Times New Roman"/>
                <w:b/>
                <w:sz w:val="24"/>
              </w:rPr>
              <w:t>Subject Code</w:t>
            </w:r>
          </w:p>
        </w:tc>
        <w:tc>
          <w:tcPr>
            <w:tcW w:type="dxa" w:w="4320"/>
          </w:tcPr>
          <w:p>
            <w:pPr>
              <w:jc w:val="center"/>
            </w:pPr>
            <w:r>
              <w:rPr>
                <w:rFonts w:ascii="Times New Roman" w:hAnsi="Times New Roman"/>
                <w:b/>
                <w:sz w:val="24"/>
              </w:rPr>
              <w:t>24MCAAD1</w:t>
            </w:r>
          </w:p>
        </w:tc>
      </w:tr>
      <w:tr>
        <w:tc>
          <w:tcPr>
            <w:tcW w:type="dxa" w:w="4320"/>
          </w:tcPr>
          <w:p>
            <w:pPr>
              <w:jc w:val="center"/>
            </w:pPr>
            <w:r>
              <w:rPr>
                <w:rFonts w:ascii="Times New Roman" w:hAnsi="Times New Roman"/>
                <w:b/>
                <w:sz w:val="24"/>
              </w:rPr>
              <w:t>SEM</w:t>
            </w:r>
          </w:p>
        </w:tc>
        <w:tc>
          <w:tcPr>
            <w:tcW w:type="dxa" w:w="4320"/>
          </w:tcPr>
          <w:p>
            <w:pPr>
              <w:jc w:val="center"/>
            </w:pPr>
            <w:r>
              <w:rPr>
                <w:rFonts w:ascii="Times New Roman" w:hAnsi="Times New Roman"/>
                <w:b/>
                <w:sz w:val="24"/>
              </w:rPr>
              <w:t>III</w:t>
            </w:r>
          </w:p>
        </w:tc>
      </w:tr>
      <w:tr>
        <w:tc>
          <w:tcPr>
            <w:tcW w:type="dxa" w:w="4320"/>
          </w:tcPr>
          <w:p>
            <w:pPr>
              <w:jc w:val="center"/>
            </w:pPr>
            <w:r>
              <w:rPr>
                <w:rFonts w:ascii="Times New Roman" w:hAnsi="Times New Roman"/>
                <w:b/>
                <w:sz w:val="24"/>
              </w:rPr>
              <w:t>ACADEMIC YEAR</w:t>
            </w:r>
          </w:p>
        </w:tc>
        <w:tc>
          <w:tcPr>
            <w:tcW w:type="dxa" w:w="4320"/>
          </w:tcPr>
          <w:p>
            <w:pPr>
              <w:jc w:val="center"/>
            </w:pPr>
            <w:r>
              <w:rPr>
                <w:rFonts w:ascii="Times New Roman" w:hAnsi="Times New Roman"/>
                <w:b/>
                <w:sz w:val="24"/>
              </w:rPr>
              <w:t>2025 - 2026</w:t>
            </w:r>
          </w:p>
        </w:tc>
      </w:tr>
    </w:tbl>
    <w:p>
      <w:r>
        <w:br w:type="page"/>
      </w:r>
    </w:p>
    <w:p>
      <w:pPr>
        <w:jc w:val="right"/>
      </w:pPr>
      <w:r>
        <w:rPr>
          <w:sz w:val="20"/>
        </w:rPr>
        <w:t>Department of MCA, MSRIT</w:t>
      </w:r>
    </w:p>
    <w:p/>
    <w:p>
      <w:pPr>
        <w:jc w:val="center"/>
      </w:pPr>
      <w:r>
        <w:rPr>
          <w:rFonts w:ascii="Times New Roman" w:hAnsi="Times New Roman"/>
          <w:b/>
          <w:sz w:val="32"/>
        </w:rPr>
        <w:t>ESP32-BASED SINGLE-AXIS SOLAR TRACKING SYSTEM</w:t>
      </w:r>
    </w:p>
    <w:p/>
    <w:p/>
    <w:p>
      <w:pPr>
        <w:jc w:val="center"/>
      </w:pPr>
      <w:r>
        <w:rPr>
          <w:b/>
          <w:sz w:val="24"/>
        </w:rPr>
        <w:t>PHASE - 1 Synopsis</w:t>
        <w:br/>
        <w:t>PHASE - 2 Project Documentation</w:t>
      </w:r>
    </w:p>
    <w:p/>
    <w:p/>
    <w:p>
      <w:pPr>
        <w:jc w:val="center"/>
      </w:pPr>
      <w:r>
        <w:rPr>
          <w:b/>
          <w:sz w:val="24"/>
        </w:rPr>
        <w:t>Submitted By:</w:t>
      </w:r>
    </w:p>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2"/>
              </w:rPr>
              <w:t>Sl. No</w:t>
            </w:r>
          </w:p>
        </w:tc>
        <w:tc>
          <w:tcPr>
            <w:tcW w:type="dxa" w:w="2880"/>
          </w:tcPr>
          <w:p>
            <w:pPr>
              <w:jc w:val="center"/>
            </w:pPr>
            <w:r>
              <w:rPr>
                <w:b/>
                <w:sz w:val="22"/>
              </w:rPr>
              <w:t>Name</w:t>
            </w:r>
          </w:p>
        </w:tc>
        <w:tc>
          <w:tcPr>
            <w:tcW w:type="dxa" w:w="2880"/>
          </w:tcPr>
          <w:p>
            <w:pPr>
              <w:jc w:val="center"/>
            </w:pPr>
            <w:r>
              <w:rPr>
                <w:b/>
                <w:sz w:val="22"/>
              </w:rPr>
              <w:t>USN</w:t>
            </w:r>
          </w:p>
        </w:tc>
      </w:tr>
      <w:tr>
        <w:tc>
          <w:tcPr>
            <w:tcW w:type="dxa" w:w="2880"/>
          </w:tcPr>
          <w:p>
            <w:pPr>
              <w:jc w:val="center"/>
            </w:pPr>
            <w:r>
              <w:rPr>
                <w:sz w:val="22"/>
              </w:rPr>
              <w:t>1.</w:t>
            </w:r>
          </w:p>
        </w:tc>
        <w:tc>
          <w:tcPr>
            <w:tcW w:type="dxa" w:w="2880"/>
          </w:tcPr>
          <w:p>
            <w:pPr>
              <w:jc w:val="center"/>
            </w:pPr>
            <w:r>
              <w:rPr>
                <w:sz w:val="22"/>
              </w:rPr>
              <w:t>Krishna Harish</w:t>
            </w:r>
          </w:p>
        </w:tc>
        <w:tc>
          <w:tcPr>
            <w:tcW w:type="dxa" w:w="2880"/>
          </w:tcPr>
          <w:p>
            <w:pPr>
              <w:jc w:val="center"/>
            </w:pPr>
            <w:r>
              <w:rPr>
                <w:sz w:val="22"/>
              </w:rPr>
              <w:t>1MS24MC045</w:t>
            </w:r>
          </w:p>
        </w:tc>
      </w:tr>
      <w:tr>
        <w:tc>
          <w:tcPr>
            <w:tcW w:type="dxa" w:w="2880"/>
          </w:tcPr>
          <w:p>
            <w:pPr>
              <w:jc w:val="center"/>
            </w:pPr>
            <w:r>
              <w:rPr>
                <w:sz w:val="22"/>
              </w:rPr>
              <w:t>2.</w:t>
            </w:r>
          </w:p>
        </w:tc>
        <w:tc>
          <w:tcPr>
            <w:tcW w:type="dxa" w:w="2880"/>
          </w:tcPr>
          <w:p>
            <w:pPr>
              <w:jc w:val="center"/>
            </w:pPr>
            <w:r>
              <w:rPr>
                <w:sz w:val="22"/>
              </w:rPr>
              <w:t>Dattatray Nalawade</w:t>
            </w:r>
          </w:p>
        </w:tc>
        <w:tc>
          <w:tcPr>
            <w:tcW w:type="dxa" w:w="2880"/>
          </w:tcPr>
          <w:p>
            <w:pPr>
              <w:jc w:val="center"/>
            </w:pPr>
            <w:r>
              <w:rPr>
                <w:sz w:val="22"/>
              </w:rPr>
              <w:t>1MS24MC024</w:t>
            </w:r>
          </w:p>
        </w:tc>
      </w:tr>
    </w:tbl>
    <w:p/>
    <w:p/>
    <w:p>
      <w:pPr>
        <w:jc w:val="center"/>
      </w:pPr>
      <w:r>
        <w:rPr>
          <w:b/>
          <w:sz w:val="24"/>
        </w:rPr>
        <w:t>Under the Guidance of:</w:t>
      </w:r>
    </w:p>
    <w:p>
      <w:pPr>
        <w:jc w:val="center"/>
      </w:pPr>
      <w:r>
        <w:rPr>
          <w:sz w:val="22"/>
        </w:rPr>
        <w:t>Dr. Manjunath M</w:t>
        <w:br/>
        <w:t>Asst. Professor, MCA</w:t>
      </w:r>
    </w:p>
    <w:p>
      <w:pPr>
        <w:jc w:val="center"/>
      </w:pPr>
      <w:r>
        <w:rPr>
          <w:sz w:val="22"/>
        </w:rPr>
        <w:t>Ms. Komala R</w:t>
        <w:br/>
        <w:t>Asst. Professor, MCA</w:t>
      </w:r>
    </w:p>
    <w:p/>
    <w:p/>
    <w:p>
      <w:pPr>
        <w:jc w:val="center"/>
      </w:pPr>
      <w:r>
        <w:rPr>
          <w:b/>
          <w:sz w:val="24"/>
        </w:rPr>
        <w:t>Date of Submission: 29 January 2026</w:t>
      </w:r>
    </w:p>
    <w:p>
      <w:r>
        <w:br w:type="page"/>
      </w:r>
    </w:p>
    <w:p>
      <w:pPr>
        <w:jc w:val="right"/>
      </w:pPr>
      <w:r>
        <w:rPr>
          <w:sz w:val="20"/>
        </w:rPr>
        <w:t>Department of MCA, MSRIT</w:t>
      </w:r>
    </w:p>
    <w:p/>
    <w:p>
      <w:pPr>
        <w:jc w:val="center"/>
      </w:pPr>
      <w:r>
        <w:rPr>
          <w:b/>
          <w:sz w:val="28"/>
        </w:rPr>
        <w:t>PHASE-1</w:t>
      </w:r>
    </w:p>
    <w:p>
      <w:pPr>
        <w:jc w:val="center"/>
      </w:pPr>
      <w:r>
        <w:rPr>
          <w:b/>
          <w:sz w:val="28"/>
        </w:rPr>
        <w:t>Project Synopsis</w:t>
      </w:r>
    </w:p>
    <w:p>
      <w:pPr>
        <w:jc w:val="center"/>
      </w:pPr>
      <w:r>
        <w:rPr>
          <w:b/>
          <w:sz w:val="28"/>
        </w:rPr>
        <w:t>ESP32-Based Single-Axis Solar Tracking System</w:t>
      </w:r>
    </w:p>
    <w:p/>
    <w:p>
      <w:pPr>
        <w:jc w:val="both"/>
      </w:pPr>
      <w:r>
        <w:rPr>
          <w:rFonts w:ascii="Times New Roman" w:hAnsi="Times New Roman"/>
          <w:sz w:val="24"/>
        </w:rPr>
        <w:t>The increasing global demand for renewable energy sources has made solar power a critical component of sustainable development. However, fixed solar panels often fail to capture maximum sunlight throughout the day due to the changing position of the sun, resulting in reduced energy efficiency. To address this limitation, this project proposes an IoT-based Single-Axis Solar Tracking System that autonomously adjusts the orientation of a solar panel to follow the sun's movement, thereby maximizing energy capture.</w:t>
        <w:br/>
        <w:br/>
        <w:t>The system is built around the ESP32 microcontroller, which acts as the central processing and communication unit. It integrates a Light Dependent Resistor (LDR) sensor array to detect the sun's position and a servo motor to adjust the panel orientation accordingly. The ESP32 processes sensor data in real-time and commands the servo motor to position the solar panel at the optimal angle for maximum light absorption.</w:t>
        <w:br/>
        <w:br/>
        <w:t>The ESP32 connects to a wireless network and hosts an embedded RESTful web server, allowing system status and performance data to be accessed remotely in JSON format. A web-based dashboard is used to visualize real-time tracking data, solar panel position, and energy generation metrics, enabling users to monitor system performance and efficiency. The system architecture supports remote monitoring and control through WiFi connectivity.</w:t>
        <w:br/>
        <w:br/>
        <w:t>The proposed solution is cost-effective, energy-efficient, and easy to deploy, making it suitable for applications such as residential solar installations, agricultural monitoring systems, educational demonstrations, and small-scale renewable energy projects. This system demonstrates the effective use of IoT technologies to improve solar energy harvesting and promote sustainable energy practices.</w:t>
      </w:r>
    </w:p>
    <w:p>
      <w:r>
        <w:br w:type="page"/>
      </w:r>
    </w:p>
    <w:p>
      <w:pPr>
        <w:jc w:val="right"/>
      </w:pPr>
      <w:r>
        <w:rPr>
          <w:sz w:val="20"/>
        </w:rPr>
        <w:t>Department of MCA, MSRIT</w:t>
      </w:r>
    </w:p>
    <w:p/>
    <w:p>
      <w:pPr>
        <w:jc w:val="center"/>
      </w:pPr>
      <w:r>
        <w:rPr>
          <w:b/>
          <w:sz w:val="28"/>
        </w:rPr>
        <w:t>Table of Contents</w:t>
      </w:r>
    </w:p>
    <w:p/>
    <w:p>
      <w:r>
        <w:rPr>
          <w:rFonts w:ascii="Times New Roman" w:hAnsi="Times New Roman"/>
          <w:sz w:val="22"/>
        </w:rPr>
        <w:t>1. Introduction ............................................. 5</w:t>
      </w:r>
    </w:p>
    <w:p>
      <w:r>
        <w:rPr>
          <w:rFonts w:ascii="Times New Roman" w:hAnsi="Times New Roman"/>
          <w:sz w:val="22"/>
        </w:rPr>
        <w:t xml:space="preserve">    1.1 Background and Motivation ........................... 5</w:t>
      </w:r>
    </w:p>
    <w:p>
      <w:r>
        <w:rPr>
          <w:rFonts w:ascii="Times New Roman" w:hAnsi="Times New Roman"/>
          <w:sz w:val="22"/>
        </w:rPr>
        <w:t xml:space="preserve">    1.2 Literature Survey ................................... 5</w:t>
      </w:r>
    </w:p>
    <w:p>
      <w:r>
        <w:rPr>
          <w:rFonts w:ascii="Times New Roman" w:hAnsi="Times New Roman"/>
          <w:sz w:val="22"/>
        </w:rPr>
        <w:t xml:space="preserve">    1.3 Problem Statement ................................... 6</w:t>
      </w:r>
    </w:p>
    <w:p>
      <w:r>
        <w:rPr>
          <w:rFonts w:ascii="Times New Roman" w:hAnsi="Times New Roman"/>
          <w:sz w:val="22"/>
        </w:rPr>
        <w:t xml:space="preserve">    1.4 Objectives .......................................... 6</w:t>
      </w:r>
    </w:p>
    <w:p>
      <w:r>
        <w:rPr>
          <w:rFonts w:ascii="Times New Roman" w:hAnsi="Times New Roman"/>
          <w:sz w:val="22"/>
        </w:rPr>
        <w:t>2. Proposed Project Details ................................. 7</w:t>
      </w:r>
    </w:p>
    <w:p>
      <w:r>
        <w:rPr>
          <w:rFonts w:ascii="Times New Roman" w:hAnsi="Times New Roman"/>
          <w:sz w:val="22"/>
        </w:rPr>
        <w:t xml:space="preserve">    2.1 System Overview ..................................... 7</w:t>
      </w:r>
    </w:p>
    <w:p>
      <w:r>
        <w:rPr>
          <w:rFonts w:ascii="Times New Roman" w:hAnsi="Times New Roman"/>
          <w:sz w:val="22"/>
        </w:rPr>
        <w:t xml:space="preserve">    2.2 Proposed System / Methodology ....................... 7</w:t>
      </w:r>
    </w:p>
    <w:p>
      <w:r>
        <w:rPr>
          <w:rFonts w:ascii="Times New Roman" w:hAnsi="Times New Roman"/>
          <w:sz w:val="22"/>
        </w:rPr>
        <w:t xml:space="preserve">    2.3 System Architecture ................................. 8</w:t>
      </w:r>
    </w:p>
    <w:p>
      <w:r>
        <w:rPr>
          <w:rFonts w:ascii="Times New Roman" w:hAnsi="Times New Roman"/>
          <w:sz w:val="22"/>
        </w:rPr>
        <w:t xml:space="preserve">    2.4 Implementation Details .............................. 9</w:t>
      </w:r>
    </w:p>
    <w:p>
      <w:r>
        <w:rPr>
          <w:rFonts w:ascii="Times New Roman" w:hAnsi="Times New Roman"/>
          <w:sz w:val="22"/>
        </w:rPr>
        <w:t xml:space="preserve">    2.5 Devices and Technology Stack ........................ 9</w:t>
      </w:r>
    </w:p>
    <w:p>
      <w:r>
        <w:rPr>
          <w:rFonts w:ascii="Times New Roman" w:hAnsi="Times New Roman"/>
          <w:sz w:val="22"/>
        </w:rPr>
        <w:t>3. Project Screenshots ...................................... 11</w:t>
      </w:r>
    </w:p>
    <w:p>
      <w:r>
        <w:rPr>
          <w:rFonts w:ascii="Times New Roman" w:hAnsi="Times New Roman"/>
          <w:sz w:val="22"/>
        </w:rPr>
        <w:t xml:space="preserve">    3.1 Hardware Prototype .................................. 11</w:t>
      </w:r>
    </w:p>
    <w:p>
      <w:r>
        <w:rPr>
          <w:rFonts w:ascii="Times New Roman" w:hAnsi="Times New Roman"/>
          <w:sz w:val="22"/>
        </w:rPr>
        <w:t xml:space="preserve">    3.2 Results and Observations ............................ 11</w:t>
      </w:r>
    </w:p>
    <w:p>
      <w:r>
        <w:rPr>
          <w:rFonts w:ascii="Times New Roman" w:hAnsi="Times New Roman"/>
          <w:sz w:val="22"/>
        </w:rPr>
        <w:t>4. Conclusion ............................................... 13</w:t>
      </w:r>
    </w:p>
    <w:p>
      <w:r>
        <w:rPr>
          <w:rFonts w:ascii="Times New Roman" w:hAnsi="Times New Roman"/>
          <w:sz w:val="22"/>
        </w:rPr>
        <w:t>5. References ............................................... 14</w:t>
      </w:r>
    </w:p>
    <w:p>
      <w:r>
        <w:br w:type="page"/>
      </w:r>
    </w:p>
    <w:p>
      <w:pPr>
        <w:jc w:val="right"/>
      </w:pPr>
      <w:r>
        <w:rPr>
          <w:sz w:val="20"/>
        </w:rPr>
        <w:t>Department of MCA, MSRIT</w:t>
      </w:r>
    </w:p>
    <w:p/>
    <w:p>
      <w:pPr>
        <w:jc w:val="center"/>
      </w:pPr>
      <w:r>
        <w:rPr>
          <w:b/>
          <w:sz w:val="28"/>
        </w:rPr>
        <w:t>PHASE-2</w:t>
      </w:r>
    </w:p>
    <w:p>
      <w:pPr>
        <w:jc w:val="center"/>
      </w:pPr>
      <w:r>
        <w:rPr>
          <w:b/>
          <w:sz w:val="28"/>
        </w:rPr>
        <w:t>ESP32-Based Single-Axis Solar Tracking System</w:t>
      </w:r>
    </w:p>
    <w:p>
      <w:pPr>
        <w:jc w:val="center"/>
      </w:pPr>
      <w:r>
        <w:rPr>
          <w:b/>
          <w:sz w:val="26"/>
        </w:rPr>
        <w:t>Abstract</w:t>
      </w:r>
    </w:p>
    <w:p/>
    <w:p>
      <w:pPr>
        <w:jc w:val="both"/>
      </w:pPr>
      <w:r>
        <w:rPr>
          <w:rFonts w:ascii="Times New Roman" w:hAnsi="Times New Roman"/>
          <w:sz w:val="24"/>
        </w:rPr>
        <w:t>The increasing global demand for renewable energy sources has made solar power a critical component of sustainable development. However, fixed solar panels often fail to capture maximum sunlight throughout the day due to the changing position of the sun, resulting in reduced energy efficiency. To address this limitation, this project proposes an IoT-based Single-Axis Solar Tracking System that autonomously adjusts the orientation of a solar panel to follow the sun's movement, thereby maximizing energy capture. The system is built around the ESP32 microcontroller, which acts as the central processing and communication unit. It integrates a Light Dependent Resistor (LDR) sensor array to detect the sun's position and a servo motor to adjust the panel orientation accordingly. The ESP32 processes sensor data in real-time and commands the servo motor to position the solar panel at the optimal angle for maximum light absorption. The ESP32 connects to a wireless network and hosts an embedded RESTful web server, allowing system status and performance data to be accessed remotely in JSON format. A web-based dashboard is used to visualize real-time tracking data, solar panel position, and energy generation metrics, enabling users to monitor system performance and efficiency. The system architecture supports remote monitoring and control through WiFi connectivity. The proposed solution is cost-effective, energy-efficient, and easy to deploy, making it suitable for applications such as residential solar installations, agricultural monitoring systems, educational demonstrations, and small-scale renewable energy projects. This system demonstrates the effective use of IoT technologies to improve solar energy harvesting and promote sustainable energy practices.</w:t>
      </w:r>
    </w:p>
    <w:p>
      <w:r>
        <w:br w:type="page"/>
      </w:r>
    </w:p>
    <w:p>
      <w:pPr>
        <w:jc w:val="right"/>
      </w:pPr>
      <w:r>
        <w:rPr>
          <w:sz w:val="20"/>
        </w:rPr>
        <w:t>Department of MCA, MSRIT</w:t>
      </w:r>
    </w:p>
    <w:p/>
    <w:p>
      <w:r>
        <w:rPr>
          <w:b/>
          <w:sz w:val="28"/>
        </w:rPr>
        <w:t>1. Introduction</w:t>
      </w:r>
    </w:p>
    <w:p/>
    <w:p>
      <w:pPr>
        <w:jc w:val="both"/>
      </w:pPr>
      <w:r>
        <w:rPr>
          <w:sz w:val="24"/>
        </w:rPr>
        <w:t>Solar energy is one of the most abundant and sustainable sources of renewable energy available. With the increasing demand for clean energy solutions, solar power systems have gained significant attention worldwide. However, conventional fixed-position solar panels have inherent limitations in energy harvesting efficiency due to the continuously changing position of the sun throughout the day. Solar tracking systems address this challenge by dynamically adjusting the orientation of solar panels to maintain optimal alignment with the sun, thereby maximizing energy capture and improving overall system efficiency.</w:t>
      </w:r>
    </w:p>
    <w:p/>
    <w:p>
      <w:r>
        <w:rPr>
          <w:b/>
          <w:sz w:val="26"/>
        </w:rPr>
        <w:t>1.1 Background and Motivation</w:t>
      </w:r>
    </w:p>
    <w:p/>
    <w:p>
      <w:pPr>
        <w:jc w:val="both"/>
      </w:pPr>
      <w:r>
        <w:rPr>
          <w:sz w:val="24"/>
        </w:rPr>
        <w:t>The global energy crisis and environmental concerns have accelerated the transition towards renewable energy sources. Solar energy, being clean, abundant, and freely available, has emerged as a promising solution for sustainable power generation. However, the efficiency of solar photovoltaic systems depends significantly on the angle at which sunlight strikes the solar panel surface. Fixed solar installations can lose up to 30-40% of potential energy due to suboptimal panel orientation throughout the day.</w:t>
        <w:br/>
        <w:br/>
        <w:t>Solar tracking systems can significantly improve energy capture by continuously adjusting the panel orientation to follow the sun's path across the sky. Single-axis tracking systems, which track the sun along one axis (typically east to west), can increase energy output by 25-35% compared to fixed installations. The motivation behind this project is to develop a cost-effective, IoT-enabled single-axis solar tracking system that combines efficient energy harvesting with modern connectivity features for remote monitoring and control. This approach makes solar tracking technology more accessible for small-scale applications while providing valuable insights into system performance through real-time data visualization.</w:t>
      </w:r>
    </w:p>
    <w:p/>
    <w:p>
      <w:r>
        <w:rPr>
          <w:b/>
          <w:sz w:val="26"/>
        </w:rPr>
        <w:t>1.2 Literature Survey</w:t>
      </w:r>
    </w:p>
    <w:p/>
    <w:p>
      <w:pPr>
        <w:jc w:val="both"/>
      </w:pPr>
      <w:r>
        <w:rPr>
          <w:sz w:val="24"/>
        </w:rPr>
        <w:t>Several solar tracking systems have been developed using different approaches and technologies. Early implementations utilized time-based tracking algorithms that calculate the sun's position based on geographic location and time of day. While these systems are relatively simple to implement, they require accurate time synchronization and cannot adapt to environmental variations such as cloud cover or obstacles.</w:t>
        <w:br/>
        <w:br/>
        <w:t>Sensor-based tracking systems use light sensors, typically Light Dependent Resistors (LDRs) or photodiodes, to detect the sun's position and adjust the panel orientation accordingly. These systems are more responsive to actual light conditions and can adapt to environmental changes in real-time. Research has shown that sensor-based single-axis trackers can achieve energy improvements of 20-30% over fixed panels.</w:t>
        <w:br/>
        <w:br/>
        <w:t>Recent developments have focused on integrating IoT technologies with solar tracking systems to enable remote monitoring, data logging, and performance analysis. Microcontrollers such as Arduino and ESP32 are commonly used due to their low cost, ease of programming, and connectivity capabilities. The ESP32, with its built-in WiFi and Bluetooth capabilities, has become particularly popular for IoT-based renewable energy applications.</w:t>
      </w:r>
    </w:p>
    <w:p>
      <w:r>
        <w:br w:type="page"/>
      </w:r>
    </w:p>
    <w:p>
      <w:pPr>
        <w:jc w:val="right"/>
      </w:pPr>
      <w:r>
        <w:rPr>
          <w:sz w:val="20"/>
        </w:rPr>
        <w:t>Department of MCA, MSRIT</w:t>
      </w:r>
    </w:p>
    <w:p/>
    <w:p>
      <w:r>
        <w:rPr>
          <w:b/>
          <w:sz w:val="26"/>
        </w:rPr>
        <w:t>1.3 Problem Statement</w:t>
      </w:r>
    </w:p>
    <w:p/>
    <w:p>
      <w:pPr>
        <w:jc w:val="both"/>
      </w:pPr>
      <w:r>
        <w:rPr>
          <w:sz w:val="24"/>
        </w:rPr>
        <w:t>Despite the advancements in solar tracking technology, many existing systems remain expensive, complex to install, and lack remote monitoring capabilities. Commercial solar trackers are often designed for large-scale installations and are not economically viable for residential or small-scale applications. Additionally, many existing low-cost tracking systems lack the connectivity features necessary for modern smart energy management.</w:t>
        <w:br/>
        <w:br/>
        <w:t>This project addresses the need for an affordable, IoT-enabled solar tracking solution that combines efficient energy harvesting with remote monitoring and data visualization capabilities. The objective is to design a single-axis solar tracking system using the ESP32 microcontroller that can autonomously follow the sun's movement while providing real-time performance data through a web-based dashboard. The system aims to be cost-effective, easy to deploy, and suitable for educational purposes and small-scale renewable energy applications.</w:t>
      </w:r>
    </w:p>
    <w:p/>
    <w:p>
      <w:r>
        <w:rPr>
          <w:b/>
          <w:sz w:val="26"/>
        </w:rPr>
        <w:t>1.4 Objectives</w:t>
      </w:r>
    </w:p>
    <w:p/>
    <w:p>
      <w:r>
        <w:rPr>
          <w:sz w:val="24"/>
        </w:rPr>
        <w:t>1. To develop a single-axis solar tracking system that automatically follows the sun's movement.</w:t>
      </w:r>
    </w:p>
    <w:p>
      <w:r>
        <w:rPr>
          <w:sz w:val="24"/>
        </w:rPr>
        <w:t>2. To detect and measure light intensity using LDR sensors for accurate sun position detection.</w:t>
      </w:r>
    </w:p>
    <w:p>
      <w:r>
        <w:rPr>
          <w:sz w:val="24"/>
        </w:rPr>
        <w:t>3. To control servo motor movement for precise solar panel orientation adjustment.</w:t>
      </w:r>
    </w:p>
    <w:p>
      <w:r>
        <w:rPr>
          <w:sz w:val="24"/>
        </w:rPr>
        <w:t>4. To provide real-time tracking status and system performance data through wireless connectivity.</w:t>
      </w:r>
    </w:p>
    <w:p>
      <w:r>
        <w:rPr>
          <w:sz w:val="24"/>
        </w:rPr>
        <w:t>5. To display tracking data and system metrics on a web-based dashboard for easy monitoring.</w:t>
      </w:r>
    </w:p>
    <w:p>
      <w:r>
        <w:rPr>
          <w:sz w:val="24"/>
        </w:rPr>
        <w:t>6. To enable remote access to system information through WiFi network connectivity.</w:t>
      </w:r>
    </w:p>
    <w:p>
      <w:r>
        <w:rPr>
          <w:sz w:val="24"/>
        </w:rPr>
        <w:t>7. To improve solar energy harvesting efficiency compared to fixed panel installations.</w:t>
      </w:r>
    </w:p>
    <w:p>
      <w:r>
        <w:rPr>
          <w:sz w:val="24"/>
        </w:rPr>
        <w:t>8. To demonstrate the effective integration of IoT technologies with renewable energy systems.</w:t>
      </w:r>
    </w:p>
    <w:p>
      <w:r>
        <w:br w:type="page"/>
      </w:r>
    </w:p>
    <w:p>
      <w:pPr>
        <w:jc w:val="right"/>
      </w:pPr>
      <w:r>
        <w:rPr>
          <w:sz w:val="20"/>
        </w:rPr>
        <w:t>Department of MCA, MSRIT</w:t>
      </w:r>
    </w:p>
    <w:p/>
    <w:p>
      <w:r>
        <w:rPr>
          <w:b/>
          <w:sz w:val="28"/>
        </w:rPr>
        <w:t>2. Proposed Project Details</w:t>
      </w:r>
    </w:p>
    <w:p/>
    <w:p>
      <w:r>
        <w:rPr>
          <w:b/>
          <w:sz w:val="26"/>
        </w:rPr>
        <w:t>2.1 System Overview</w:t>
      </w:r>
    </w:p>
    <w:p/>
    <w:p>
      <w:pPr>
        <w:jc w:val="both"/>
      </w:pPr>
      <w:r>
        <w:rPr>
          <w:sz w:val="24"/>
        </w:rPr>
        <w:t>The proposed system is an IoT-based Single-Axis Solar Tracking System designed to autonomously follow the sun's position and maximize solar energy capture. The system uses an ESP32 microcontroller as the central processing unit, integrating LDR sensors for light detection and a servo motor for panel orientation control. The collected tracking data and system performance metrics are processed locally and transmitted wirelessly over WiFi for remote access and visualization.</w:t>
        <w:br/>
        <w:br/>
        <w:t>The tracking system continuously monitors light intensity from multiple directions using an array of LDR sensors. By comparing the light readings from different sensors, the system determines the optimal panel orientation and adjusts the servo motor accordingly. The ESP32 hosts a web server that provides real-time data access through REST API endpoints, enabling users to monitor system performance through a web-based dashboard.</w:t>
        <w:br/>
        <w:br/>
        <w:t>The proposed solution is cost-effective, energy-efficient, and suitable for applications such as residential solar installations, agricultural systems, educational demonstrations, and small-scale renewable energy projects. The modular design allows for easy customization and future enhancements.</w:t>
      </w:r>
    </w:p>
    <w:p/>
    <w:p>
      <w:r>
        <w:rPr>
          <w:b/>
          <w:sz w:val="26"/>
        </w:rPr>
        <w:t>2.2 Proposed System / Methodology</w:t>
      </w:r>
    </w:p>
    <w:p/>
    <w:p>
      <w:r>
        <w:rPr>
          <w:sz w:val="24"/>
        </w:rPr>
        <w:t>The methodology followed in this project consists of four primary stages:</w:t>
      </w:r>
    </w:p>
    <w:p/>
    <w:p>
      <w:r>
        <w:rPr>
          <w:b/>
          <w:sz w:val="24"/>
        </w:rPr>
        <w:t>1. Light Detection</w:t>
      </w:r>
    </w:p>
    <w:p>
      <w:r>
        <w:rPr>
          <w:sz w:val="24"/>
        </w:rPr>
        <w:t>• Two LDR sensors are positioned on either side of the solar panel to detect light intensity differences.</w:t>
      </w:r>
    </w:p>
    <w:p>
      <w:r>
        <w:rPr>
          <w:sz w:val="24"/>
        </w:rPr>
        <w:t>• The sensors continuously measure ambient light levels and provide analog readings to the ESP32.</w:t>
      </w:r>
    </w:p>
    <w:p>
      <w:r>
        <w:rPr>
          <w:sz w:val="24"/>
        </w:rPr>
        <w:t>• The difference in readings between the two sensors indicates the direction of maximum light.</w:t>
      </w:r>
    </w:p>
    <w:p/>
    <w:p>
      <w:r>
        <w:rPr>
          <w:b/>
          <w:sz w:val="24"/>
        </w:rPr>
        <w:t>2. Data Processing</w:t>
      </w:r>
    </w:p>
    <w:p>
      <w:r>
        <w:rPr>
          <w:sz w:val="24"/>
        </w:rPr>
        <w:t>• The ESP32 microcontroller reads analog values from both LDR sensors.</w:t>
      </w:r>
    </w:p>
    <w:p>
      <w:r>
        <w:rPr>
          <w:sz w:val="24"/>
        </w:rPr>
        <w:t>• A comparison algorithm determines if the panel needs adjustment based on light intensity differences.</w:t>
      </w:r>
    </w:p>
    <w:p>
      <w:r>
        <w:rPr>
          <w:sz w:val="24"/>
        </w:rPr>
        <w:t>• A threshold value is used to prevent unnecessary motor movement due to minor light variations.</w:t>
      </w:r>
    </w:p>
    <w:p/>
    <w:p>
      <w:r>
        <w:rPr>
          <w:b/>
          <w:sz w:val="24"/>
        </w:rPr>
        <w:t>3. Motor Control</w:t>
      </w:r>
    </w:p>
    <w:p>
      <w:r>
        <w:rPr>
          <w:sz w:val="24"/>
        </w:rPr>
        <w:t>• Based on the processed sensor data, the ESP32 commands the servo motor to adjust panel position.</w:t>
      </w:r>
    </w:p>
    <w:p>
      <w:r>
        <w:rPr>
          <w:sz w:val="24"/>
        </w:rPr>
        <w:t>• The servo motor rotates the solar panel towards the direction of higher light intensity.</w:t>
      </w:r>
    </w:p>
    <w:p>
      <w:r>
        <w:rPr>
          <w:sz w:val="24"/>
        </w:rPr>
        <w:t>• Position limits are implemented to prevent over-rotation and mechanical damage.</w:t>
      </w:r>
    </w:p>
    <w:p/>
    <w:p>
      <w:r>
        <w:rPr>
          <w:b/>
          <w:sz w:val="24"/>
        </w:rPr>
        <w:t>4. Data Transmission and Visualization</w:t>
      </w:r>
    </w:p>
    <w:p>
      <w:r>
        <w:rPr>
          <w:sz w:val="24"/>
        </w:rPr>
        <w:t>• The ESP32 hosts a web server that provides real-time system data through REST API endpoints.</w:t>
      </w:r>
    </w:p>
    <w:p>
      <w:r>
        <w:rPr>
          <w:sz w:val="24"/>
        </w:rPr>
        <w:t>• Sensor readings, motor position, and system status are transmitted in JSON format.</w:t>
      </w:r>
    </w:p>
    <w:p>
      <w:r>
        <w:rPr>
          <w:sz w:val="24"/>
        </w:rPr>
        <w:t>• A web-based dashboard fetches and displays tracking data for remote monitoring.</w:t>
      </w:r>
    </w:p>
    <w:p>
      <w:r>
        <w:br w:type="page"/>
      </w:r>
    </w:p>
    <w:p>
      <w:pPr>
        <w:jc w:val="right"/>
      </w:pPr>
      <w:r>
        <w:rPr>
          <w:sz w:val="20"/>
        </w:rPr>
        <w:t>Department of MCA, MSRIT</w:t>
      </w:r>
    </w:p>
    <w:p/>
    <w:p>
      <w:r>
        <w:rPr>
          <w:b/>
          <w:sz w:val="26"/>
        </w:rPr>
        <w:t>2.3 System Architecture</w:t>
      </w:r>
    </w:p>
    <w:p/>
    <w:p>
      <w:pPr>
        <w:jc w:val="both"/>
      </w:pPr>
      <w:r>
        <w:rPr>
          <w:sz w:val="24"/>
        </w:rPr>
        <w:t>The system architecture of the proposed Single-Axis Solar Tracking System follows a layered IoT model that integrates sensing hardware, embedded firmware, motor control, wireless communication, and a web-based dashboard. The architecture ensures real-time sun tracking, data acquisition, and remote visualization.</w:t>
      </w:r>
    </w:p>
    <w:p/>
    <w:p>
      <w:r>
        <w:rPr>
          <w:b/>
          <w:sz w:val="24"/>
        </w:rPr>
        <w:t>1. Sensing Layer</w:t>
      </w:r>
    </w:p>
    <w:p>
      <w:r>
        <w:rPr>
          <w:sz w:val="24"/>
        </w:rPr>
        <w:t>• Consists of two LDR sensors positioned on either side of the solar panel.</w:t>
      </w:r>
    </w:p>
    <w:p>
      <w:r>
        <w:rPr>
          <w:sz w:val="24"/>
        </w:rPr>
        <w:t>• LDRs measure light intensity and provide analog signals to the ESP32.</w:t>
      </w:r>
    </w:p>
    <w:p>
      <w:r>
        <w:rPr>
          <w:sz w:val="24"/>
        </w:rPr>
        <w:t>• Sensors communicate with the ESP32 through analog input pins.</w:t>
      </w:r>
    </w:p>
    <w:p/>
    <w:p>
      <w:r>
        <w:rPr>
          <w:b/>
          <w:sz w:val="24"/>
        </w:rPr>
        <w:t>2. Device / Embedded Layer</w:t>
      </w:r>
    </w:p>
    <w:p>
      <w:r>
        <w:rPr>
          <w:sz w:val="24"/>
        </w:rPr>
        <w:t>• ESP32 acts as the main embedded controller.</w:t>
      </w:r>
    </w:p>
    <w:p>
      <w:r>
        <w:rPr>
          <w:sz w:val="24"/>
        </w:rPr>
        <w:t>• Arduino firmware handles sensor reading, data processing, and motor control.</w:t>
      </w:r>
    </w:p>
    <w:p>
      <w:r>
        <w:rPr>
          <w:sz w:val="24"/>
        </w:rPr>
        <w:t>• The tracking algorithm compares sensor readings and determines optimal position.</w:t>
      </w:r>
    </w:p>
    <w:p>
      <w:r>
        <w:rPr>
          <w:sz w:val="24"/>
        </w:rPr>
        <w:t>• The ESP32 formats the sensor data and system status into JSON.</w:t>
      </w:r>
    </w:p>
    <w:p/>
    <w:p>
      <w:r>
        <w:rPr>
          <w:b/>
          <w:sz w:val="24"/>
        </w:rPr>
        <w:t>3. Actuation Layer</w:t>
      </w:r>
    </w:p>
    <w:p>
      <w:r>
        <w:rPr>
          <w:sz w:val="24"/>
        </w:rPr>
        <w:t>• A servo motor is used to adjust the solar panel orientation.</w:t>
      </w:r>
    </w:p>
    <w:p>
      <w:r>
        <w:rPr>
          <w:sz w:val="24"/>
        </w:rPr>
        <w:t>• PWM signals from the ESP32 control the servo motor position.</w:t>
      </w:r>
    </w:p>
    <w:p>
      <w:r>
        <w:rPr>
          <w:sz w:val="24"/>
        </w:rPr>
        <w:t>• Position limits and movement thresholds ensure smooth and safe operation.</w:t>
      </w:r>
    </w:p>
    <w:p/>
    <w:p>
      <w:r>
        <w:rPr>
          <w:b/>
          <w:sz w:val="24"/>
        </w:rPr>
        <w:t>4. Communication Layer</w:t>
      </w:r>
    </w:p>
    <w:p>
      <w:r>
        <w:rPr>
          <w:sz w:val="24"/>
        </w:rPr>
        <w:t>• ESP32 connects to a local WiFi network for wireless communication.</w:t>
      </w:r>
    </w:p>
    <w:p>
      <w:r>
        <w:rPr>
          <w:sz w:val="24"/>
        </w:rPr>
        <w:t>• System data is transmitted using HTTP protocol through RESTful API endpoints.</w:t>
      </w:r>
    </w:p>
    <w:p>
      <w:r>
        <w:rPr>
          <w:sz w:val="24"/>
        </w:rPr>
        <w:t>• CORS headers enable cross-origin communication with the web dashboard.</w:t>
      </w:r>
    </w:p>
    <w:p/>
    <w:p>
      <w:r>
        <w:rPr>
          <w:b/>
          <w:sz w:val="24"/>
        </w:rPr>
        <w:t>5. Application Layer</w:t>
      </w:r>
    </w:p>
    <w:p>
      <w:r>
        <w:rPr>
          <w:sz w:val="24"/>
        </w:rPr>
        <w:t>• A web-based dashboard displays real-time tracking data and system status.</w:t>
      </w:r>
    </w:p>
    <w:p>
      <w:r>
        <w:rPr>
          <w:sz w:val="24"/>
        </w:rPr>
        <w:t>• The dashboard periodically fetches data from the ESP32 REST API.</w:t>
      </w:r>
    </w:p>
    <w:p>
      <w:r>
        <w:rPr>
          <w:sz w:val="24"/>
        </w:rPr>
        <w:t>• Real-time values of LDR readings, servo position, and tracking status are displayed.</w:t>
      </w:r>
    </w:p>
    <w:p>
      <w:r>
        <w:rPr>
          <w:sz w:val="24"/>
        </w:rPr>
        <w:t>• The interface provides a clear visualization of system performance.</w:t>
      </w:r>
    </w:p>
    <w:p/>
    <w:p>
      <w:r>
        <w:br w:type="page"/>
      </w:r>
    </w:p>
    <w:p>
      <w:pPr>
        <w:jc w:val="right"/>
      </w:pPr>
      <w:r>
        <w:rPr>
          <w:sz w:val="20"/>
        </w:rPr>
        <w:t>Department of MCA, MSRIT</w:t>
      </w:r>
    </w:p>
    <w:p/>
    <w:p>
      <w:r>
        <w:rPr>
          <w:b/>
          <w:sz w:val="26"/>
        </w:rPr>
        <w:t>2.4 Implementation Details</w:t>
      </w:r>
    </w:p>
    <w:p/>
    <w:p>
      <w:pPr>
        <w:jc w:val="both"/>
      </w:pPr>
      <w:r>
        <w:rPr>
          <w:sz w:val="24"/>
        </w:rPr>
        <w:t>The implementation of the proposed Single-Axis Solar Tracking System involves programming the ESP32 microcontroller using the Arduino IDE. The firmware integrates libraries for WiFi connectivity, servo motor control, and web server functionality. LDR sensor readings are collected at fixed intervals using the ESP32's analog-to-digital converter (ADC), and a comparison algorithm determines if the panel position needs adjustment.</w:t>
        <w:br/>
        <w:br/>
        <w:t>The tracking algorithm compares the light intensity readings from the two LDR sensors. If the difference exceeds a predefined threshold, the servo motor is commanded to rotate the panel towards the direction of higher light intensity. The servo position is updated incrementally to ensure smooth movement and prevent oscillation around the optimal position.</w:t>
        <w:br/>
        <w:br/>
        <w:t>An asynchronous web server is implemented on the ESP32 to enable real-time data access. REST API endpoints are created to provide sensor readings, servo position, and system status information. Cross-Origin Resource Sharing (CORS) headers allow seamless communication with the web-based dashboard. The system is tested under various lighting conditions to validate reliable tracking performance and stable WiFi connectivity.</w:t>
      </w:r>
    </w:p>
    <w:p/>
    <w:p>
      <w:r>
        <w:rPr>
          <w:b/>
          <w:sz w:val="26"/>
        </w:rPr>
        <w:t>2.5 Devices and Technology Stack</w:t>
      </w:r>
    </w:p>
    <w:p/>
    <w:p>
      <w:r>
        <w:rPr>
          <w:b/>
          <w:sz w:val="24"/>
        </w:rPr>
        <w:t>Hardware Devices</w:t>
      </w:r>
    </w:p>
    <w:p>
      <w:r>
        <w:rPr>
          <w:sz w:val="24"/>
        </w:rPr>
        <w:t>• ESP32 Microcontroller: Acts as the central processing and communication unit, handling sensor data acquisition, processing, motor control, and wireless transmission.</w:t>
      </w:r>
    </w:p>
    <w:p>
      <w:r>
        <w:rPr>
          <w:sz w:val="24"/>
        </w:rPr>
        <w:t>• LDR Sensors (x2): Light Dependent Resistors used to detect light intensity from different directions for sun position tracking.</w:t>
      </w:r>
    </w:p>
    <w:p>
      <w:r>
        <w:rPr>
          <w:sz w:val="24"/>
        </w:rPr>
        <w:t>• Servo Motor (SG90): Provides precise rotational control for adjusting the solar panel orientation based on sensor feedback.</w:t>
      </w:r>
    </w:p>
    <w:p>
      <w:r>
        <w:rPr>
          <w:sz w:val="24"/>
        </w:rPr>
        <w:t>• Solar Panel: A small photovoltaic panel mounted on the servo motor for demonstration purposes.</w:t>
      </w:r>
    </w:p>
    <w:p>
      <w:r>
        <w:rPr>
          <w:sz w:val="24"/>
        </w:rPr>
        <w:t>• Power Supply Unit: Supplies stable power to the ESP32, servo motor, and sensors for continuous operation.</w:t>
      </w:r>
    </w:p>
    <w:p/>
    <w:p>
      <w:r>
        <w:rPr>
          <w:b/>
          <w:sz w:val="24"/>
        </w:rPr>
        <w:t>Software Technologies</w:t>
      </w:r>
    </w:p>
    <w:p>
      <w:r>
        <w:rPr>
          <w:sz w:val="24"/>
        </w:rPr>
        <w:t>• Arduino IDE: Used for writing, compiling, and uploading firmware to the ESP32.</w:t>
      </w:r>
    </w:p>
    <w:p>
      <w:r>
        <w:rPr>
          <w:sz w:val="24"/>
        </w:rPr>
        <w:t>• Arduino Framework: Utilized for sensor interfacing, servo motor control, and system logic.</w:t>
      </w:r>
    </w:p>
    <w:p>
      <w:r>
        <w:rPr>
          <w:sz w:val="24"/>
        </w:rPr>
        <w:t>• ESP32 Libraries: Libraries for WiFi connectivity, web server functionality, and servo motor control.</w:t>
      </w:r>
    </w:p>
    <w:p/>
    <w:p>
      <w:r>
        <w:rPr>
          <w:b/>
          <w:sz w:val="24"/>
        </w:rPr>
        <w:t>Communication and Networking</w:t>
      </w:r>
    </w:p>
    <w:p>
      <w:r>
        <w:rPr>
          <w:sz w:val="24"/>
        </w:rPr>
        <w:t>• WiFi Communication: Enables wireless data transmission between the ESP32 and the dashboard.</w:t>
      </w:r>
    </w:p>
    <w:p>
      <w:r>
        <w:rPr>
          <w:sz w:val="24"/>
        </w:rPr>
        <w:t>• HTTP Protocol: Used for data communication through RESTful API endpoints.</w:t>
      </w:r>
    </w:p>
    <w:p>
      <w:r>
        <w:rPr>
          <w:sz w:val="24"/>
        </w:rPr>
        <w:t>• REST API: Provides structured access to real-time sensor data and system status.</w:t>
      </w:r>
    </w:p>
    <w:p/>
    <w:p>
      <w:r>
        <w:rPr>
          <w:b/>
          <w:sz w:val="24"/>
        </w:rPr>
        <w:t>Frontend and Data Visualization</w:t>
      </w:r>
    </w:p>
    <w:p>
      <w:r>
        <w:rPr>
          <w:sz w:val="24"/>
        </w:rPr>
        <w:t>• HTML/CSS/JavaScript: Used to develop the web-based dashboard for real-time data visualization.</w:t>
      </w:r>
    </w:p>
    <w:p>
      <w:r>
        <w:rPr>
          <w:sz w:val="24"/>
        </w:rPr>
        <w:t>• JSON Data Format: Ensures structured and lightweight data exchange between the ESP32 and the dashboard.</w:t>
      </w:r>
    </w:p>
    <w:p>
      <w:r>
        <w:br w:type="page"/>
      </w:r>
    </w:p>
    <w:p>
      <w:pPr>
        <w:jc w:val="right"/>
      </w:pPr>
      <w:r>
        <w:rPr>
          <w:sz w:val="20"/>
        </w:rPr>
        <w:t>Department of MCA, MSRIT</w:t>
      </w:r>
    </w:p>
    <w:p/>
    <w:p>
      <w:r>
        <w:rPr>
          <w:b/>
          <w:sz w:val="28"/>
        </w:rPr>
        <w:t>3. Project Screenshots</w:t>
      </w:r>
    </w:p>
    <w:p/>
    <w:p>
      <w:r>
        <w:rPr>
          <w:b/>
          <w:sz w:val="26"/>
        </w:rPr>
        <w:t>3.1 Hardware Prototype</w:t>
      </w:r>
    </w:p>
    <w:p/>
    <w:p>
      <w:pPr>
        <w:jc w:val="both"/>
      </w:pPr>
      <w:r>
        <w:rPr>
          <w:sz w:val="24"/>
        </w:rPr>
        <w:t>The hardware prototype of the proposed Single-Axis Solar Tracking System is developed to demonstrate autonomous sun tracking and real-time monitoring capabilities. The prototype consists of an ESP32 microcontroller integrated with two LDR sensors and a servo motor. All components are assembled on a breadboard or custom mounting structure to allow flexibility during development and testing.</w:t>
        <w:br/>
        <w:br/>
        <w:t>The LDR sensors are positioned on either side of the solar panel to detect light intensity differences. The servo motor is mechanically connected to the solar panel mounting, allowing rotation along a single axis. The ESP32 functions as the central control unit, responsible for reading sensor data, processing tracking algorithms, controlling the servo motor, and transmitting information wirelessly via WiFi.</w:t>
        <w:br/>
        <w:br/>
        <w:t>A stable power supply is provided to ensure uninterrupted operation of the system. The prototype is tested under various lighting conditions to validate the tracking algorithm and verify stable system performance. This prototype validates the practical implementation of the system and serves as a foundation for future enhancements and real-world deployment.</w:t>
      </w:r>
    </w:p>
    <w:p/>
    <w:p>
      <w:pPr>
        <w:jc w:val="center"/>
      </w:pPr>
      <w:r>
        <w:rPr>
          <w:i/>
          <w:sz w:val="22"/>
        </w:rPr>
        <w:t>[Figure 3: Hardware Prototype Images]</w:t>
      </w:r>
    </w:p>
    <w:p/>
    <w:p>
      <w:r>
        <w:rPr>
          <w:b/>
          <w:sz w:val="26"/>
        </w:rPr>
        <w:t>3.2 Results and Observations</w:t>
      </w:r>
    </w:p>
    <w:p/>
    <w:p>
      <w:pPr>
        <w:jc w:val="both"/>
      </w:pPr>
      <w:r>
        <w:rPr>
          <w:sz w:val="24"/>
        </w:rPr>
        <w:t>The developed IoT-based Single-Axis Solar Tracking System was successfully implemented and tested under various lighting conditions. The tracking algorithm effectively detected light intensity differences between the two LDR sensors and adjusted the servo motor position to align the solar panel with the brightest light source. The system demonstrated smooth and responsive tracking behavior with minimal oscillation.</w:t>
        <w:br/>
        <w:br/>
        <w:t>The web-based dashboard successfully received and displayed real-time data from the ESP32, including LDR sensor readings, servo motor position, and tracking status. The dashboard interface provides a clear visualization of system performance, allowing users to monitor the tracking behavior remotely through WiFi connectivity.</w:t>
      </w:r>
    </w:p>
    <w:p/>
    <w:p>
      <w:pPr>
        <w:jc w:val="center"/>
      </w:pPr>
      <w:r>
        <w:rPr>
          <w:i/>
          <w:sz w:val="22"/>
        </w:rPr>
        <w:t>[Figure 1: Real-Time Solar Tracking Dashboard]</w:t>
      </w:r>
    </w:p>
    <w:p/>
    <w:p>
      <w:pPr>
        <w:jc w:val="center"/>
      </w:pPr>
      <w:r>
        <w:rPr>
          <w:i/>
          <w:sz w:val="22"/>
        </w:rPr>
        <w:t>[Figure 2: Sensor Status and Tracking Position Display]</w:t>
      </w:r>
    </w:p>
    <w:p/>
    <w:p>
      <w:pPr>
        <w:jc w:val="both"/>
      </w:pPr>
      <w:r>
        <w:rPr>
          <w:sz w:val="24"/>
        </w:rPr>
        <w:t>Testing results showed that the single-axis tracking system can improve light capture efficiency compared to a fixed panel orientation. The tracking threshold parameter effectively prevented unnecessary motor movement due to minor light fluctuations, reducing power consumption and mechanical wear. The REST API endpoints provided consistent and reliable data transmission, with the dashboard displaying updates at regular intervals. Overall, the system performed reliably, validating the effectiveness of the IoT-based approach for solar tracking applications.</w:t>
      </w:r>
    </w:p>
    <w:p>
      <w:r>
        <w:br w:type="page"/>
      </w:r>
    </w:p>
    <w:p>
      <w:pPr>
        <w:jc w:val="right"/>
      </w:pPr>
      <w:r>
        <w:rPr>
          <w:sz w:val="20"/>
        </w:rPr>
        <w:t>Department of MCA, MSRIT</w:t>
      </w:r>
    </w:p>
    <w:p/>
    <w:p>
      <w:r>
        <w:rPr>
          <w:b/>
          <w:sz w:val="28"/>
        </w:rPr>
        <w:t>4. Conclusion</w:t>
      </w:r>
    </w:p>
    <w:p/>
    <w:p>
      <w:pPr>
        <w:jc w:val="both"/>
      </w:pPr>
      <w:r>
        <w:rPr>
          <w:sz w:val="24"/>
        </w:rPr>
        <w:t>The IoT-based Single-Axis Solar Tracking System presented in this project demonstrates an effective solution for autonomous sun tracking and improved solar energy harvesting. The system integrates an ESP32 microcontroller with LDR sensors for light detection and a servo motor for panel orientation control. The tracking algorithm successfully detects the direction of maximum light intensity and adjusts the solar panel position accordingly.</w:t>
        <w:br/>
        <w:br/>
        <w:t>The implementation of a REST-based web server on the ESP32 enables real-time wireless transmission of tracking data and system status. A web-based dashboard provides an intuitive interface for users to visualize tracking behavior and system performance remotely. The wireless connectivity feature allows for convenient monitoring without physical access to the installation site.</w:t>
        <w:br/>
        <w:br/>
        <w:t>The proposed system is cost-effective, energy-efficient, and easy to deploy, making it suitable for applications such as residential solar installations, educational demonstrations, agricultural monitoring, and small-scale renewable energy projects. This project highlights the potential of IoT technologies in enhancing renewable energy systems and provides a foundation for future improvements and real-world deployment of smart solar tracking solutions.</w:t>
      </w:r>
    </w:p>
    <w:p/>
    <w:p>
      <w:r>
        <w:rPr>
          <w:b/>
          <w:sz w:val="26"/>
        </w:rPr>
        <w:t>Future Enhancement</w:t>
      </w:r>
    </w:p>
    <w:p/>
    <w:p>
      <w:pPr>
        <w:jc w:val="both"/>
      </w:pPr>
      <w:r>
        <w:rPr>
          <w:sz w:val="24"/>
        </w:rPr>
        <w:t>In the future, the proposed system can be enhanced by integrating cloud-based platforms for storing and analyzing historical tracking data and energy generation metrics. This would enable long-term performance monitoring, trend analysis, and optimization of tracking parameters. Additional sensors such as voltage and current sensors can be incorporated to measure actual power output and calculate energy efficiency improvements.</w:t>
        <w:br/>
        <w:br/>
        <w:t>Another significant enhancement involves implementing dual-axis tracking to follow the sun's movement both horizontally (east-west) and vertically (elevation). A dual-axis system can provide additional energy gains, particularly during different seasons when the sun's elevation angle varies significantly. Weather sensors can also be integrated to detect cloud cover and implement smart tracking strategies.</w:t>
        <w:br/>
        <w:br/>
        <w:t>Battery storage integration with automatic charging optimization can transform the system into a complete off-grid power solution. Machine learning algorithms can be implemented to predict optimal tracking positions based on historical data, weather forecasts, and seasonal patterns. Such enhancements would make the system more intelligent and suitable for practical deployment in smart homes, remote monitoring stations, and sustainable energy applications.</w:t>
      </w:r>
    </w:p>
    <w:p>
      <w:r>
        <w:br w:type="page"/>
      </w:r>
    </w:p>
    <w:p>
      <w:pPr>
        <w:jc w:val="right"/>
      </w:pPr>
      <w:r>
        <w:rPr>
          <w:sz w:val="20"/>
        </w:rPr>
        <w:t>Department of MCA, MSRIT</w:t>
      </w:r>
    </w:p>
    <w:p/>
    <w:p>
      <w:r>
        <w:rPr>
          <w:b/>
          <w:sz w:val="28"/>
        </w:rPr>
        <w:t>5. References</w:t>
      </w:r>
    </w:p>
    <w:p/>
    <w:p>
      <w:pPr>
        <w:jc w:val="both"/>
      </w:pPr>
      <w:r>
        <w:rPr>
          <w:sz w:val="22"/>
        </w:rPr>
        <w:t>[1] A. Al-Mohamad, "Efficiency Improvements of Photo-Voltaic Panels Using a Sun-Tracking System," Applied Energy, vol. 79, no. 3, pp. 345-354, 2004.</w:t>
      </w:r>
    </w:p>
    <w:p>
      <w:pPr>
        <w:jc w:val="both"/>
      </w:pPr>
      <w:r>
        <w:rPr>
          <w:sz w:val="22"/>
        </w:rPr>
        <w:t>[2] H. Mousazadeh, A. Keyhani, A. Javadi, H. Mobli, K. Abrinia, and A. Sharifi, "A Review of Principle and Sun-Tracking Methods for Maximizing Solar Systems Output," Renewable and Sustainable Energy Reviews, vol. 13, no. 8, pp. 1800-1818, 2009.</w:t>
      </w:r>
    </w:p>
    <w:p>
      <w:pPr>
        <w:jc w:val="both"/>
      </w:pPr>
      <w:r>
        <w:rPr>
          <w:sz w:val="22"/>
        </w:rPr>
        <w:t>[3] S. Seme, G. Štumberger, and J. Voršič, "Maximum Efficiency Trajectories of a Two-Axis Sun Tracking System Determined Considering Tracking System Consumption," IEEE Transactions on Power Electronics, vol. 26, no. 4, pp. 1280-1290, 2011.</w:t>
      </w:r>
    </w:p>
    <w:p>
      <w:pPr>
        <w:jc w:val="both"/>
      </w:pPr>
      <w:r>
        <w:rPr>
          <w:sz w:val="22"/>
        </w:rPr>
        <w:t>[4] M. J. Clifford and D. Eastwood, "Design of a Novel Passive Solar Tracker," Solar Energy, vol. 77, no. 3, pp. 269-280, 2004.</w:t>
      </w:r>
    </w:p>
    <w:p>
      <w:pPr>
        <w:jc w:val="both"/>
      </w:pPr>
      <w:r>
        <w:rPr>
          <w:sz w:val="22"/>
        </w:rPr>
        <w:t>[5] R. Eke and A. Senturk, "Performance Comparison of a Double-Axis Sun Tracking Versus Fixed PV System," Solar Energy, vol. 86, no. 9, pp. 2665-2672, 2012.</w:t>
      </w:r>
    </w:p>
    <w:p>
      <w:pPr>
        <w:jc w:val="both"/>
      </w:pPr>
      <w:r>
        <w:rPr>
          <w:sz w:val="22"/>
        </w:rPr>
        <w:t>[6] S. Armstrong and W. G. Hurley, "A New Methodology to Optimize Solar Energy Extraction Under Cloudy Conditions," Renewable Energy, vol. 35, no. 4, pp. 780-787,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